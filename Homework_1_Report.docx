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4A0F9" w14:textId="77777777" w:rsidR="002D0465" w:rsidRDefault="002D0465"/>
    <w:p w14:paraId="69A042CD" w14:textId="77777777" w:rsidR="002D0465" w:rsidRDefault="00000000">
      <w:pPr>
        <w:jc w:val="center"/>
      </w:pPr>
      <w:r>
        <w:rPr>
          <w:b/>
          <w:sz w:val="48"/>
        </w:rPr>
        <w:t>Homework Assignment 1</w:t>
      </w:r>
    </w:p>
    <w:p w14:paraId="442FA437" w14:textId="77777777" w:rsidR="002D0465" w:rsidRDefault="00000000">
      <w:pPr>
        <w:jc w:val="center"/>
      </w:pPr>
      <w:r>
        <w:rPr>
          <w:color w:val="555555"/>
          <w:sz w:val="28"/>
        </w:rPr>
        <w:t>The Art of Analyzing Big Data: The Data Scientist's Toolbox</w:t>
      </w:r>
    </w:p>
    <w:p w14:paraId="72BBA17A" w14:textId="165B2627" w:rsidR="002D0465" w:rsidRDefault="00EB08C2">
      <w:pPr>
        <w:jc w:val="center"/>
      </w:pPr>
      <w:r>
        <w:rPr>
          <w:i/>
          <w:sz w:val="24"/>
        </w:rPr>
        <w:t>Tal Klein: 209234103</w:t>
      </w:r>
    </w:p>
    <w:p w14:paraId="232EBACF" w14:textId="77777777" w:rsidR="002D0465" w:rsidRDefault="00000000">
      <w:r>
        <w:br w:type="page"/>
      </w:r>
    </w:p>
    <w:p w14:paraId="52C169D8" w14:textId="77777777" w:rsidR="002D0465" w:rsidRDefault="00000000">
      <w:pPr>
        <w:pStyle w:val="1"/>
      </w:pPr>
      <w:r>
        <w:lastRenderedPageBreak/>
        <w:t>Task 1: Baby Names Explorer</w:t>
      </w:r>
    </w:p>
    <w:p w14:paraId="61066AB8" w14:textId="77777777" w:rsidR="002D0465" w:rsidRDefault="00000000">
      <w:pPr>
        <w:pStyle w:val="21"/>
      </w:pPr>
      <w:r>
        <w:t>What I Built</w:t>
      </w:r>
    </w:p>
    <w:p w14:paraId="4E38FA39" w14:textId="77777777" w:rsidR="002D0465" w:rsidRDefault="00000000">
      <w:r>
        <w:t>I built a Streamlit app that loads the StateNames.csv file (US SSA baby name records, ~5.6M rows) into a SQLite database and lets users explore naming trends interactively. The database is created automatically on first run using pandas' to_sql for fast bulk inserts.</w:t>
      </w:r>
    </w:p>
    <w:p w14:paraId="7AE42D54" w14:textId="77777777" w:rsidR="002D0465" w:rsidRDefault="00000000">
      <w:pPr>
        <w:pStyle w:val="21"/>
      </w:pPr>
      <w:r>
        <w:t>Schema &amp; Indexes</w:t>
      </w:r>
    </w:p>
    <w:p w14:paraId="1EABDA71" w14:textId="77777777" w:rsidR="002D0465" w:rsidRDefault="00000000">
      <w:r>
        <w:t>The national_names table has columns: Id (PK), Name, Year, Gender, State, Count. I created several indexes to handle the heavy queries efficiently:</w:t>
      </w:r>
    </w:p>
    <w:p w14:paraId="41E7DC52" w14:textId="77777777" w:rsidR="002D0465" w:rsidRDefault="00000000">
      <w:pPr>
        <w:pStyle w:val="a0"/>
      </w:pPr>
      <w:r>
        <w:t>idx_name_year (Name, Year) – speeds up the main popularity-over-time queries that filter by name and group by year.</w:t>
      </w:r>
    </w:p>
    <w:p w14:paraId="76FC0343" w14:textId="77777777" w:rsidR="002D0465" w:rsidRDefault="00000000">
      <w:pPr>
        <w:pStyle w:val="a0"/>
      </w:pPr>
      <w:r>
        <w:t>idx_year_gender (Year, Gender) – supports yearly aggregate queries for percentage calculations and gender analysis.</w:t>
      </w:r>
    </w:p>
    <w:p w14:paraId="3D161A80" w14:textId="77777777" w:rsidR="002D0465" w:rsidRDefault="00000000">
      <w:pPr>
        <w:pStyle w:val="a0"/>
      </w:pPr>
      <w:r>
        <w:t>idx_state and idx_name_state_year – enable fast regional filtering and cross-state comparisons.</w:t>
      </w:r>
    </w:p>
    <w:p w14:paraId="14036F67" w14:textId="77777777" w:rsidR="002D0465" w:rsidRDefault="00000000">
      <w:pPr>
        <w:pStyle w:val="21"/>
      </w:pPr>
      <w:r>
        <w:t>App Features</w:t>
      </w:r>
    </w:p>
    <w:p w14:paraId="62D58028" w14:textId="77777777" w:rsidR="002D0465" w:rsidRDefault="00000000">
      <w:r>
        <w:t>Name Popularity: Users type comma-separated names and see a Plotly line chart. A toggle switches between raw count and percentage of all births that year. Custom SQL Panel: A text area for running any SELECT query, with three pre-built examples ("Top 10 names in 2010", "Gender-neutral names", "Names that disappeared after 1980"). Non-SELECT queries are blocked with a friendly error. Results auto-generate charts when applicable. Name Diversity: A dual-axis chart showing unique names per year and average count per name, making the explosion in naming diversity since the 1950s immediately visible.</w:t>
      </w:r>
    </w:p>
    <w:p w14:paraId="33A27226" w14:textId="77777777" w:rsidR="002D0465" w:rsidRDefault="00000000">
      <w:pPr>
        <w:pStyle w:val="21"/>
      </w:pPr>
      <w:r>
        <w:t>Pattern Discovery</w:t>
      </w:r>
    </w:p>
    <w:p w14:paraId="7A01D9B1" w14:textId="77777777" w:rsidR="002D0465" w:rsidRDefault="00000000">
      <w:r>
        <w:t>1) Diversity Explosion: Unique names grew from ~1,693 (1910) to ~9,585 (2014), reflecting increasing individualism and multiculturalism in naming choices. 2) The "Arya" Effect: The name Arya went from 249 births (2010) to 1,574 (2014), spiking right after Game of Thrones premiered in 2011 – a clear pop-culture influence. 3) Regional Divide: Name popularity varies dramatically by state. Jose dominates in CA and TX but barely appears in MT. Only a few names (Robert, James, John) are top across many states.</w:t>
      </w:r>
    </w:p>
    <w:p w14:paraId="34095CDA" w14:textId="77777777" w:rsidR="002D0465" w:rsidRDefault="00000000">
      <w:pPr>
        <w:pStyle w:val="21"/>
      </w:pPr>
      <w:r>
        <w:t>Technologies &amp; Challenges</w:t>
      </w:r>
    </w:p>
    <w:p w14:paraId="663BF348" w14:textId="77777777" w:rsidR="002D0465" w:rsidRDefault="00000000">
      <w:r>
        <w:t>I used sqlite3, Streamlit, pandas, and Plotly. The main challenge was performance on 5.6M rows – I solved it with targeted indexes and by caching metadata (row count, year range) in a small table so the UI loads instantly without full-table scans.</w:t>
      </w:r>
    </w:p>
    <w:p w14:paraId="24F0F410" w14:textId="77777777" w:rsidR="002D0465" w:rsidRDefault="00000000">
      <w:r>
        <w:br w:type="page"/>
      </w:r>
    </w:p>
    <w:p w14:paraId="4ACFDAA9" w14:textId="77777777" w:rsidR="002D0465" w:rsidRDefault="00000000">
      <w:pPr>
        <w:pStyle w:val="1"/>
      </w:pPr>
      <w:r>
        <w:lastRenderedPageBreak/>
        <w:t>Task 2: Oscar Actor Explorer</w:t>
      </w:r>
    </w:p>
    <w:p w14:paraId="23045EDC" w14:textId="77777777" w:rsidR="002D0465" w:rsidRDefault="00000000">
      <w:pPr>
        <w:pStyle w:val="21"/>
      </w:pPr>
      <w:r>
        <w:t>What I Built</w:t>
      </w:r>
    </w:p>
    <w:p w14:paraId="79B7F31D" w14:textId="77777777" w:rsidR="002D0465" w:rsidRDefault="00000000">
      <w:r>
        <w:t>A Streamlit app that uses SQLAlchemy ORM to query an Oscar Award dataset and enriches actor profiles with live Wikipedia data. No raw SQL is used anywhere – all queries go through SQLAlchemy's session API.</w:t>
      </w:r>
    </w:p>
    <w:p w14:paraId="20F68D88" w14:textId="77777777" w:rsidR="002D0465" w:rsidRDefault="00000000">
      <w:pPr>
        <w:pStyle w:val="21"/>
      </w:pPr>
      <w:r>
        <w:t>Schema Design</w:t>
      </w:r>
    </w:p>
    <w:p w14:paraId="2DA066C2" w14:textId="77777777" w:rsidR="002D0465" w:rsidRDefault="00000000">
      <w:r>
        <w:t>I normalized the data into four tables: Person (unique names), Film (unique titles), Category (Oscar categories), and Nomination (fact table linking person/film/category with year, ceremony number, and winner flag). Relationships use SQLAlchemy's relationship() with back_populates, and I added unique constraints to prevent duplicates during loading. I chose SQLAlchemy over PonyORM/Peewee because it has the best documentation, supports advanced constructs (subqueries, case expressions, eager loading), and is the industry standard.</w:t>
      </w:r>
    </w:p>
    <w:p w14:paraId="7D92FDD5" w14:textId="77777777" w:rsidR="002D0465" w:rsidRDefault="00000000">
      <w:pPr>
        <w:pStyle w:val="21"/>
      </w:pPr>
      <w:r>
        <w:t>Actor Profile App</w:t>
      </w:r>
    </w:p>
    <w:p w14:paraId="0B20E106" w14:textId="77777777" w:rsidR="002D0465" w:rsidRDefault="00000000">
      <w:r>
        <w:t>The user selects a name from a searchable dropdown. The app builds a profile card combining: From the DB – nominations, wins, categories, years active, film list. From Wikipedia (live REST API) – biography summary, birth date, photo. Computed insights – win rate, percentile comparison to average nominees in their category, and years between first nomination and first win. Edge cases are handled: actor not found, no wins, ambiguous Wikipedia matches. The bonus "Did You Know?" feature generates fun facts like percentile rankings among all nominees.</w:t>
      </w:r>
    </w:p>
    <w:p w14:paraId="07655469" w14:textId="77777777" w:rsidR="002D0465" w:rsidRDefault="00000000">
      <w:pPr>
        <w:pStyle w:val="21"/>
      </w:pPr>
      <w:r>
        <w:t>Interesting Finds</w:t>
      </w:r>
    </w:p>
    <w:p w14:paraId="55640095" w14:textId="77777777" w:rsidR="002D0465" w:rsidRDefault="00000000">
      <w:r>
        <w:t>1) Most Nominated Without a Win: Several people have 5+ nominations but zero wins, showing how competitive the Oscars are. 2) Longest Wait: Some actors waited decades between first nomination and first win, proving that persistence matters in the Academy's eyes. 3) Cross-Category Nominees: Some individuals were nominated as both actors and directors, showing the rare versatility the Academy recognizes.</w:t>
      </w:r>
    </w:p>
    <w:p w14:paraId="7877360F" w14:textId="77777777" w:rsidR="002D0465" w:rsidRDefault="00000000">
      <w:pPr>
        <w:pStyle w:val="21"/>
      </w:pPr>
      <w:r>
        <w:t>Challenges</w:t>
      </w:r>
    </w:p>
    <w:p w14:paraId="1061C6CD" w14:textId="77777777" w:rsidR="002D0465" w:rsidRDefault="00000000">
      <w:r>
        <w:t>The CSV had messy data – year_film values like "1927/28" needed parsing, and the Winner column was a mix of True/NaN/strings. Bulk loading through ORM was slow, so I used bulk_insert_mappings in 15K batches. The Wikipedia integration required three separate API calls (search, summary, HTML) with fallback logic for missing photos.</w:t>
      </w:r>
    </w:p>
    <w:p w14:paraId="121468F0" w14:textId="77777777" w:rsidR="002D0465" w:rsidRDefault="00000000">
      <w:r>
        <w:br w:type="page"/>
      </w:r>
    </w:p>
    <w:p w14:paraId="340A7716" w14:textId="77777777" w:rsidR="002D0465" w:rsidRDefault="00000000">
      <w:pPr>
        <w:pStyle w:val="1"/>
      </w:pPr>
      <w:r>
        <w:lastRenderedPageBreak/>
        <w:t>Task 3: Pokemon Battle Arena</w:t>
      </w:r>
    </w:p>
    <w:p w14:paraId="10874DCD" w14:textId="77777777" w:rsidR="002D0465" w:rsidRDefault="00000000">
      <w:pPr>
        <w:pStyle w:val="21"/>
      </w:pPr>
      <w:r>
        <w:t>What I Built</w:t>
      </w:r>
    </w:p>
    <w:p w14:paraId="31C07DE7" w14:textId="77777777" w:rsidR="002D0465" w:rsidRDefault="00000000">
      <w:r>
        <w:t>A Player vs. AI Pokemon battle game in Streamlit backed entirely by SQLite. All Pokemon stats come from the database – nothing is hardcoded.</w:t>
      </w:r>
    </w:p>
    <w:p w14:paraId="40AAC4E2" w14:textId="77777777" w:rsidR="002D0465" w:rsidRDefault="00000000">
      <w:pPr>
        <w:pStyle w:val="21"/>
      </w:pPr>
      <w:r>
        <w:t>Schema</w:t>
      </w:r>
    </w:p>
    <w:p w14:paraId="724FF441" w14:textId="77777777" w:rsidR="002D0465" w:rsidRDefault="00000000">
      <w:r>
        <w:t>Four tables: pokemon (stats for ~800 Pokemon), type_effectiveness (full 18×18 type chart with multipliers), battle_history (logs fights), and pokemon_original (backup copy for cheat detection). Indexes on name, type1, and the type effectiveness composite key.</w:t>
      </w:r>
    </w:p>
    <w:p w14:paraId="005A5FDF" w14:textId="77777777" w:rsidR="002D0465" w:rsidRDefault="00000000">
      <w:pPr>
        <w:pStyle w:val="21"/>
      </w:pPr>
      <w:r>
        <w:t>Battle Mechanics</w:t>
      </w:r>
    </w:p>
    <w:p w14:paraId="261CA409" w14:textId="77777777" w:rsidR="002D0465" w:rsidRDefault="00000000">
      <w:r>
        <w:t>Players pick 1–3 Pokemon. The AI picks a random team of the same size. Each turn, the fastest alive Pokemon on each side attacks. Damage uses a simplified Gen V formula: base = ((2*50/5+2) * 60 * (A/D)) / 50 + 2, multiplied by type effectiveness and a random factor (0.85–1.0). The attacker uses the higher of Attack/Sp.Atk; the defender uses Defense or Sp.Def accordingly. Type multipliers come from the DB table, and dual-type defenders get both multipliers applied. The battle ends when all Pokemon on one side faint.</w:t>
      </w:r>
    </w:p>
    <w:p w14:paraId="33CDC5B0" w14:textId="77777777" w:rsidR="002D0465" w:rsidRDefault="00000000">
      <w:pPr>
        <w:pStyle w:val="21"/>
      </w:pPr>
      <w:r>
        <w:t>Cheat Codes</w:t>
      </w:r>
    </w:p>
    <w:p w14:paraId="7825BFAF" w14:textId="77777777" w:rsidR="002D0465" w:rsidRDefault="00000000">
      <w:r>
        <w:t>Four cheats, each a real SQL write operation: UPUPDOWNDOWN – UPDATE to double HP. GODMODE – UPDATE to set defense/sp_def to 999. STEAL – INSERT to copy the opponent's strongest Pokemon. NERF – UPDATE to halve opponent's attack/sp_atk/speed. After each battle, a cheat audit compares the pokemon table against pokemon_original to detect modified stats and stolen Pokemon. The DB is restored before each new battle.</w:t>
      </w:r>
    </w:p>
    <w:p w14:paraId="5B37991B" w14:textId="77777777" w:rsidR="002D0465" w:rsidRDefault="00000000">
      <w:pPr>
        <w:pStyle w:val="21"/>
      </w:pPr>
      <w:r>
        <w:t>Analysis Insights</w:t>
      </w:r>
    </w:p>
    <w:p w14:paraId="7EF97673" w14:textId="77777777" w:rsidR="002D0465" w:rsidRDefault="00000000">
      <w:r>
        <w:t>1) Dragon-type combinations have the highest average total stats, consistent with their design as powerful late-game Pokemon. 2) There is mild power creep across generations – average stats increase from Gen 1 onward, with Gen 4 and Mega Evolutions being particularly strong.</w:t>
      </w:r>
    </w:p>
    <w:p w14:paraId="43420B38" w14:textId="77777777" w:rsidR="002D0465" w:rsidRDefault="00000000">
      <w:pPr>
        <w:pStyle w:val="21"/>
      </w:pPr>
      <w:r>
        <w:t>Technologies &amp; Challenges</w:t>
      </w:r>
    </w:p>
    <w:p w14:paraId="57B53D7B" w14:textId="77777777" w:rsidR="002D0465" w:rsidRDefault="00000000">
      <w:r>
        <w:t>sqlite3, Streamlit, pandas, Plotly. The main challenge was building a smooth battle flow in Streamlit's rerun-based model – I used session state extensively to track teams, HP, battle logs, and cheat history across reruns. The battle cards use custom HTML/CSS for animated HP bars and stat indicators.</w:t>
      </w:r>
    </w:p>
    <w:p w14:paraId="5F04853A" w14:textId="77777777" w:rsidR="002D0465" w:rsidRDefault="00000000">
      <w:r>
        <w:br w:type="page"/>
      </w:r>
    </w:p>
    <w:p w14:paraId="4B77F157" w14:textId="77777777" w:rsidR="002D0465" w:rsidRDefault="00000000">
      <w:pPr>
        <w:pStyle w:val="1"/>
      </w:pPr>
      <w:r>
        <w:lastRenderedPageBreak/>
        <w:t>Task 4: SQL Learning Game (Minesweeper)</w:t>
      </w:r>
    </w:p>
    <w:p w14:paraId="53726654" w14:textId="77777777" w:rsidR="002D0465" w:rsidRDefault="00000000">
      <w:pPr>
        <w:pStyle w:val="21"/>
      </w:pPr>
      <w:r>
        <w:t>What I Built</w:t>
      </w:r>
    </w:p>
    <w:p w14:paraId="66CC888B" w14:textId="77777777" w:rsidR="002D0465" w:rsidRDefault="00000000">
      <w:r>
        <w:t>A Minesweeper game where hitting a mine triggers an SQL challenge instead of ending the game. The player "defuses" mines by answering SQL questions about a real NBA database. SQL difficulty escalates with each mine hit, naturally teaching progressively harder concepts.</w:t>
      </w:r>
    </w:p>
    <w:p w14:paraId="4F9F2924" w14:textId="77777777" w:rsidR="002D0465" w:rsidRDefault="00000000">
      <w:pPr>
        <w:pStyle w:val="21"/>
      </w:pPr>
      <w:r>
        <w:t>Database &amp; Levels</w:t>
      </w:r>
    </w:p>
    <w:p w14:paraId="27FA3274" w14:textId="77777777" w:rsidR="002D0465" w:rsidRDefault="00000000">
      <w:r>
        <w:t>The NBA database has three tables: teams (30 teams with wins/losses), players (150+ players with PPG, RPG, APG, shooting stats), and games (season results). Data is fetched live from nba_api on first run, with hardcoded fallback if the API is unavailable. Five SQL levels: Level 1 (SELECT *) – basic retrieval. Level 2 (WHERE/AND/OR) – filtering. Level 3 (ORDER BY/LIMIT) – sorting and ranking. Level 4 (GROUP BY/aggregates) – aggregation. Level 5 (JOIN) – combining tables. Each level has 6+ randomized question generators, so every playthrough is different.</w:t>
      </w:r>
    </w:p>
    <w:p w14:paraId="446E66F4" w14:textId="77777777" w:rsidR="002D0465" w:rsidRDefault="00000000">
      <w:pPr>
        <w:pStyle w:val="21"/>
      </w:pPr>
      <w:r>
        <w:t>Feedback &amp; Validation</w:t>
      </w:r>
    </w:p>
    <w:p w14:paraId="5A707E2C" w14:textId="77777777" w:rsidR="002D0465" w:rsidRDefault="00000000">
      <w:r>
        <w:t>When wrong, the app gives contextual hints: the general approach plus feedback on the user's query (row count if it ran, error message if it failed). Answer validation handles fuzzy matching for names ("Celtics" matches "Boston Celtics"), abbreviations, partial matches, float tolerance, and even full dataframe comparison for "write a query" challenges.</w:t>
      </w:r>
    </w:p>
    <w:p w14:paraId="28A54E87" w14:textId="77777777" w:rsidR="002D0465" w:rsidRDefault="00000000">
      <w:pPr>
        <w:pStyle w:val="21"/>
      </w:pPr>
      <w:r>
        <w:t>Engagement &amp; Creativity</w:t>
      </w:r>
    </w:p>
    <w:p w14:paraId="68C26423" w14:textId="77777777" w:rsidR="002D0465" w:rsidRDefault="00000000">
      <w:r>
        <w:t>The creative hook is fusing Minesweeper with SQL learning. Minesweeper provides the familiar, visual game loop; SQL challenges are the "cost" of mistakes. Early mines are easy (simple SELECT), but later ones require JOINs and GROUP BY, creating natural difficulty progression. The NBA dataset makes queries relatable – "Who is the top scorer?" is more engaging than querying abstract data. Gamification includes a scoring system (points for difficulty, speed, penalties for hints), a persistent leaderboard, and three difficulty modes (Easy/Medium/Expert with different grid sizes).</w:t>
      </w:r>
    </w:p>
    <w:p w14:paraId="04887D6B" w14:textId="77777777" w:rsidR="002D0465" w:rsidRDefault="00000000">
      <w:pPr>
        <w:pStyle w:val="21"/>
      </w:pPr>
      <w:r>
        <w:t>Technologies &amp; Challenges</w:t>
      </w:r>
    </w:p>
    <w:p w14:paraId="0340182A" w14:textId="77777777" w:rsidR="002D0465" w:rsidRDefault="00000000">
      <w:r>
        <w:t>Streamlit, sqlite3, pandas, nba_api. The hardest part was the question generation system: each question is a function that randomly picks a team/player and computes the correct answer from the DB, so questions are always fresh and accurate. Building flexible answer validation (accepting abbreviations, last names, fuzzy matches) took significant effort but was essential for a good learning experience.</w:t>
      </w:r>
    </w:p>
    <w:sectPr w:rsidR="002D0465"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9181712">
    <w:abstractNumId w:val="8"/>
  </w:num>
  <w:num w:numId="2" w16cid:durableId="2046785709">
    <w:abstractNumId w:val="6"/>
  </w:num>
  <w:num w:numId="3" w16cid:durableId="1097215395">
    <w:abstractNumId w:val="5"/>
  </w:num>
  <w:num w:numId="4" w16cid:durableId="1769427421">
    <w:abstractNumId w:val="4"/>
  </w:num>
  <w:num w:numId="5" w16cid:durableId="32926743">
    <w:abstractNumId w:val="7"/>
  </w:num>
  <w:num w:numId="6" w16cid:durableId="1087967085">
    <w:abstractNumId w:val="3"/>
  </w:num>
  <w:num w:numId="7" w16cid:durableId="1628706046">
    <w:abstractNumId w:val="2"/>
  </w:num>
  <w:num w:numId="8" w16cid:durableId="1238320398">
    <w:abstractNumId w:val="1"/>
  </w:num>
  <w:num w:numId="9" w16cid:durableId="1857621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D63"/>
    <w:rsid w:val="00034616"/>
    <w:rsid w:val="0006063C"/>
    <w:rsid w:val="0015074B"/>
    <w:rsid w:val="0029639D"/>
    <w:rsid w:val="002D0465"/>
    <w:rsid w:val="00326F90"/>
    <w:rsid w:val="00AA1D8D"/>
    <w:rsid w:val="00B47730"/>
    <w:rsid w:val="00CB0664"/>
    <w:rsid w:val="00EB08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9ECC4B9-522E-47F9-A5BA-3D45F7F82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A1A2E"/>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1469</Words>
  <Characters>7349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Tal Klein</cp:lastModifiedBy>
  <cp:revision>2</cp:revision>
  <dcterms:created xsi:type="dcterms:W3CDTF">2013-12-23T23:15:00Z</dcterms:created>
  <dcterms:modified xsi:type="dcterms:W3CDTF">2026-03-28T19:54:00Z</dcterms:modified>
  <cp:category/>
</cp:coreProperties>
</file>